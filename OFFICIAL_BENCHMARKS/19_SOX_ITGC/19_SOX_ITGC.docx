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2026-10-02T09:50:05.943533Z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38b767299e5dfc23528134a8fe44a9b77ecd3b31dd659a787912731dca4be53c |</w:t>
      </w:r>
    </w:p>
    <w:p>
      <w:r>
        <w:t>| Timestamp UTC | 2026-10-02T09:50:05.943533Z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