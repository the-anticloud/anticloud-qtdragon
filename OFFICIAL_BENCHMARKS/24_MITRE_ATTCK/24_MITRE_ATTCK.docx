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2026-10-02T09:50:07.117937Z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d0b74ccb05d7bf104f4dcc7e6ab790c881ecf6d2715a2b6eaade68c8f56c06ce |</w:t>
      </w:r>
    </w:p>
    <w:p>
      <w:r>
        <w:t>| Timestamp UTC | 2026-10-02T09:50:07.117937Z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