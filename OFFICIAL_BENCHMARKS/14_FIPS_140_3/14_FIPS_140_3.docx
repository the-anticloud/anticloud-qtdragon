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2026-10-02T09:50:04.089311Z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143ace433e110c5575b600e6aaf73286055ab4f2c1f9aab8f1bd9aed2b242a50 |</w:t>
      </w:r>
    </w:p>
    <w:p>
      <w:r>
        <w:t>| Timestamp UTC | 2026-10-02T09:50:04.089311Z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