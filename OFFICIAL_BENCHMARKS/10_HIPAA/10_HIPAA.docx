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2026-10-02T09:50:02.299451Z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63e27fba6544591758fa6622c938c514eaecce646502332fb679af219afd1acb |</w:t>
      </w:r>
    </w:p>
    <w:p>
      <w:r>
        <w:t>| Timestamp UTC | 2026-10-02T09:50:02.299451Z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