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2026-10-02T09:50:05.268283Z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1a6b663b41a776964bd301950bb11148e19125356883cc6d0105863ed7f0989c |</w:t>
      </w:r>
    </w:p>
    <w:p>
      <w:r>
        <w:t>| Timestamp UTC | 2026-10-02T09:50:05.268283Z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