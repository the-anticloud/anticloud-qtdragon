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2026-10-02T09:50:01.757485Z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0280f005fed7d4eac5e13f42649952d5742269d43b4c4a79ee127c654ef13da9 |</w:t>
      </w:r>
    </w:p>
    <w:p>
      <w:r>
        <w:t>| Timestamp UTC | 2026-10-02T09:50:01.757485Z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