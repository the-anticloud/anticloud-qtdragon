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2026-10-02T09:50:04.870441Z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300aac52535e7a42c94642c7f4bbf9dfe3d8a37e30c3d793f1a9ceb5ed287051 |</w:t>
      </w:r>
    </w:p>
    <w:p>
      <w:r>
        <w:t>| Timestamp UTC | 2026-10-02T09:50:04.870441Z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