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2026-10-02T09:50:06.579168Z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978d24fd4f075fabf7a3e4b86db12433780e17e0fc28edce13ba903d0949c082 |</w:t>
      </w:r>
    </w:p>
    <w:p>
      <w:r>
        <w:t>| Timestamp UTC | 2026-10-02T09:50:06.579168Z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