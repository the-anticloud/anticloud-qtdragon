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2026-10-02T09:50:06.101443Z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c4bfb25667761abfa75fa788df87e0505ba21ccabc09d668e466eb7b2bdf58a0 |</w:t>
      </w:r>
    </w:p>
    <w:p>
      <w:r>
        <w:t>| Timestamp UTC | 2026-10-02T09:50:06.101443Z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