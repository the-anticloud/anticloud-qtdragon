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2026-10-02T09:50:04.488419Z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a1ccc549adbb03a476e6643651a0b5e2093f8d31658b27f847fe8997b33aa01d |</w:t>
      </w:r>
    </w:p>
    <w:p>
      <w:r>
        <w:t>| Timestamp UTC | 2026-10-02T09:50:04.488419Z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