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QTDRAGON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QTDRAGON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QTDRAGON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