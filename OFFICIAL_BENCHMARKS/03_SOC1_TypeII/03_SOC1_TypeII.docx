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2026-10-02T09:50:01.044634Z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84b2d3aa9989a2255df9cac4a4df44d51bfac12d1f5f2f9a44af601747409a47 |</w:t>
      </w:r>
    </w:p>
    <w:p>
      <w:r>
        <w:t>| Timestamp UTC | 2026-10-02T09:50:01.044634Z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