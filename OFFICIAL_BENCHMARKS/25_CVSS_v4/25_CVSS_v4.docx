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2026-10-02T09:50:07.315844Z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f15de259c462f0f6feb523cd059f644e374d22e76b9cfa08181d35f4a79b8562 |</w:t>
      </w:r>
    </w:p>
    <w:p>
      <w:r>
        <w:t>| Timestamp UTC | 2026-10-02T09:50:07.315844Z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