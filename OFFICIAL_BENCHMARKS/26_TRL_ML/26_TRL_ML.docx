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2026-10-02T09:50:07.495744Z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217cc7ab18697da4dac373487b604d592f949aeaa87c3b2f44a60d5d82fbd32a |</w:t>
      </w:r>
    </w:p>
    <w:p>
      <w:r>
        <w:t>| Timestamp UTC | 2026-10-02T09:50:07.495744Z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