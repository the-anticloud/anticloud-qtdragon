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2026-10-02T09:50:00.781718Z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f71a20d46a1d95928490b1e8a90f416a371b46c0747cfb05bb98933c6260d036 |</w:t>
      </w:r>
    </w:p>
    <w:p>
      <w:r>
        <w:t>| Timestamp UTC | 2026-10-02T09:50:00.781718Z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