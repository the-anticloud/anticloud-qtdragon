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2026-10-02T09:50:01.505430Z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9d859a639eb267cb3fd98c4e71c3d52c1b0f8d7bff6eda539b01eee52fe85560 |</w:t>
      </w:r>
    </w:p>
    <w:p>
      <w:r>
        <w:t>| Timestamp UTC | 2026-10-02T09:50:01.505430Z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