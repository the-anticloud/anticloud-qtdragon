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2026-10-02T09:50:06.362831Z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4673e126da732cb829385e3623dc4d2a2bf455ee218b1ea4b2cd4441c7906496 |</w:t>
      </w:r>
    </w:p>
    <w:p>
      <w:r>
        <w:t>| Timestamp UTC | 2026-10-02T09:50:06.362831Z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