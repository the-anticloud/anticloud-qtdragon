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QTDRAGON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./qtdragon_binary \</w:t>
      </w:r>
    </w:p>
    <w:p>
      <w:r>
        <w:t>--manifest ./qtdragon_build_manifest.json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