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2026-10-02T09:50:00.555839Z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a631a534c6663167648945ae746455bbda4030cc10ab1beddc0903e6bc4ce008 |</w:t>
      </w:r>
    </w:p>
    <w:p>
      <w:r>
        <w:t>| Timestamp UTC | 2026-10-02T09:50:00.555839Z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