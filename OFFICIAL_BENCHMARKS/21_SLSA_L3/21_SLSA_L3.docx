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2026-10-02T09:50:06.234394Z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01bf1212836f697ea64083280083655560caff94d2b9b4b92460bdd807a38b83 |</w:t>
      </w:r>
    </w:p>
    <w:p>
      <w:r>
        <w:t>| Timestamp UTC | 2026-10-02T09:50:06.234394Z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