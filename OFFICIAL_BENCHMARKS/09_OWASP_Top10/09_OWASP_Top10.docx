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2026-10-02T09:50:02.143538Z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785d3f894fd957a8ed35f14f2dfc47e616cc99d6ee5ce035c15c5fe067f6efd6 |</w:t>
      </w:r>
    </w:p>
    <w:p>
      <w:r>
        <w:t>| Timestamp UTC | 2026-10-02T09:50:02.143538Z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