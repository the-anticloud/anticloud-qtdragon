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2026-10-02T09:50:01.950887Z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d4f48770513ba34b94e857640d3021af66620f87ccbe462ea14267069de0f901 |</w:t>
      </w:r>
    </w:p>
    <w:p>
      <w:r>
        <w:t>| Timestamp UTC | 2026-10-02T09:50:01.950887Z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