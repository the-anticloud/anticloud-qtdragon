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2026-10-02T09:50:03.285582Z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89af98e4c52c02457dd5dafb39dd691e4cf7c4c10e32688f65f7424abf4dc49a |</w:t>
      </w:r>
    </w:p>
    <w:p>
      <w:r>
        <w:t>| Timestamp UTC | 2026-10-02T09:50:03.285582Z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