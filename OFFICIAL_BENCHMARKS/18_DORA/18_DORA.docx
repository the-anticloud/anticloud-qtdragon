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2026-10-02T09:50:05.649186Z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725f57f2e13db3d4c90e3850165b47ab664b13273c128abf6b4c4cf650ef9109 |</w:t>
      </w:r>
    </w:p>
    <w:p>
      <w:r>
        <w:t>| Timestamp UTC | 2026-10-02T09:50:05.649186Z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