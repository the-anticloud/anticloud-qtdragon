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QTDRAGON</w:t>
      </w:r>
    </w:p>
    <w:p/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