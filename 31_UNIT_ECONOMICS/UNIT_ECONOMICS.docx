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QTDRAGON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FACTORY_MANUFACTURING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